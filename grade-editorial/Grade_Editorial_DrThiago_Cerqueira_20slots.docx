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3A5C"/>
        </w:rPr>
        <w:t>Grade Editorial — Dr. Thiago Cerqueira</w:t>
      </w:r>
    </w:p>
    <w:p>
      <w:pPr>
        <w:jc w:val="center"/>
      </w:pPr>
      <w:r>
        <w:t>Ortopedista &amp; Traumatologista | Dor · Medicina Regenerativa</w:t>
      </w:r>
    </w:p>
    <w:p>
      <w:pPr>
        <w:jc w:val="center"/>
      </w:pPr>
      <w:r>
        <w:t>20 Slots — 12 Reels + 8 Stories | 4 Semanas</w:t>
      </w:r>
    </w:p>
    <w:p/>
    <w:p>
      <w:pPr>
        <w:pStyle w:val="Heading1"/>
      </w:pPr>
      <w:r>
        <w:t>Princípios de Copy</w:t>
      </w:r>
    </w:p>
    <w:p>
      <w:r>
        <w:t>1. Humanização — tom relacional, não robótico. Falar como se fosse 1-a-1 com o paciente.</w:t>
      </w:r>
    </w:p>
    <w:p>
      <w:r>
        <w:t>2. Autoridade baseada em ciência + casos reais — dados, estudos, experiência clínica.</w:t>
      </w:r>
    </w:p>
    <w:p>
      <w:r>
        <w:t>3. CTAs variados — não repetir "me chame". Usar: salvar, DM, swipe up, bio link, compartilhar.</w:t>
      </w:r>
    </w:p>
    <w:p>
      <w:r>
        <w:t>4. Prova social — pacientes, dados ("milhões sofrem de..."), antes/depois conceitual.</w:t>
      </w:r>
    </w:p>
    <w:p>
      <w:r>
        <w:t>5. Hooks nos primeiros 3s — diferença entre scroll e parada. Perguntas, stats, mitos.</w:t>
      </w:r>
    </w:p>
    <w:p/>
    <w:p>
      <w:pPr>
        <w:pStyle w:val="Heading1"/>
      </w:pPr>
      <w:r>
        <w:t>Agendamento Sugerido</w:t>
      </w:r>
    </w:p>
    <w:p>
      <w:r>
        <w:t>Dias: Terça e Quinta</w:t>
      </w:r>
    </w:p>
    <w:p>
      <w:r>
        <w:t>Horários: 11h–13h e 19h–21h</w:t>
      </w:r>
    </w:p>
    <w:p>
      <w:r>
        <w:t>Reels: Terça e Quinta (feed)</w:t>
      </w:r>
    </w:p>
    <w:p>
      <w:r>
        <w:t>Stories: Dias alternados ou complementares</w:t>
      </w:r>
    </w:p>
    <w:p/>
    <w:p>
      <w:pPr>
        <w:pStyle w:val="Heading1"/>
      </w:pPr>
      <w:r>
        <w:t>Semana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Slot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45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Hook + Briefing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CTA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Segunda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Osteoporose</w:t>
            </w:r>
          </w:p>
        </w:tc>
        <w:tc>
          <w:tcPr>
            <w:tcW w:type="dxa" w:w="1701"/>
            <w:shd w:fill="E8F4FD" w:val="clear"/>
          </w:tcPr>
          <w:p>
            <w:r>
              <w:rPr>
                <w:sz w:val="18"/>
              </w:rPr>
              <w:t>Reel (60-90s)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"Você sabia que a osteoporose atinge 10 milhões de brasileiros?"</w:t>
            </w:r>
            <w:r>
              <w:rPr>
                <w:sz w:val="18"/>
              </w:rPr>
              <w:br/>
              <w:br/>
              <w:t>Explicar o que é osteoporose, quem tem mais risco, por que é silenciosa. Mostrar autoridade com dados.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Salve este vídeo para lembrar dos sinais.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Terça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Cervical</w:t>
            </w:r>
          </w:p>
        </w:tc>
        <w:tc>
          <w:tcPr>
            <w:tcW w:type="dxa" w:w="1701"/>
            <w:shd w:fill="FFF3E0" w:val="clear"/>
          </w:tcPr>
          <w:p>
            <w:r>
              <w:rPr>
                <w:sz w:val="18"/>
              </w:rPr>
              <w:t>Story (15-30s)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"Dor no pescoço toda manhã?"</w:t>
            </w:r>
            <w:r>
              <w:rPr>
                <w:sz w:val="18"/>
              </w:rPr>
              <w:br/>
              <w:br/>
              <w:t>Dica rápida: postura ao dormir e ao usar celular. Mostrar ângulo errado vs. correto.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 mande um 📩 se isso acontece com você.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Quarta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Lombalgia</w:t>
            </w:r>
          </w:p>
        </w:tc>
        <w:tc>
          <w:tcPr>
            <w:tcW w:type="dxa" w:w="1701"/>
            <w:shd w:fill="E8F4FD" w:val="clear"/>
          </w:tcPr>
          <w:p>
            <w:r>
              <w:rPr>
                <w:sz w:val="18"/>
              </w:rPr>
              <w:t>Reel (60-90s)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"80% das pessoas terão dor lombar na vida. Você é uma delas?"</w:t>
            </w:r>
            <w:r>
              <w:rPr>
                <w:sz w:val="18"/>
              </w:rPr>
              <w:br/>
              <w:br/>
              <w:t>Causas mais comuns de lombalgia, quando procurar um especialista, o que NÃO fazer (repouso absoluto é mito).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Compartilhe com quem precisa ouvir isso.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Quinta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Artrose</w:t>
            </w:r>
          </w:p>
        </w:tc>
        <w:tc>
          <w:tcPr>
            <w:tcW w:type="dxa" w:w="1701"/>
            <w:shd w:fill="FFF3E0" w:val="clear"/>
          </w:tcPr>
          <w:p>
            <w:r>
              <w:rPr>
                <w:sz w:val="18"/>
              </w:rPr>
              <w:t>Story (15-30s)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"Artrose tem tratamento — e não é só anti-inflamatório."</w:t>
            </w:r>
            <w:r>
              <w:rPr>
                <w:sz w:val="18"/>
              </w:rPr>
              <w:br/>
              <w:br/>
              <w:t>Bastidor: mostrando um exame ou caso (sem identificar paciente). Humanizar a rotina clínica.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Quer saber mais? Link na bio.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Sexta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Fibromialgia</w:t>
            </w:r>
          </w:p>
        </w:tc>
        <w:tc>
          <w:tcPr>
            <w:tcW w:type="dxa" w:w="1701"/>
            <w:shd w:fill="E8F4FD" w:val="clear"/>
          </w:tcPr>
          <w:p>
            <w:r>
              <w:rPr>
                <w:sz w:val="18"/>
              </w:rPr>
              <w:t>Reel (60-90s)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"Fibromialgia é 'frescura'? Vamos falar sério."</w:t>
            </w:r>
            <w:r>
              <w:rPr>
                <w:sz w:val="18"/>
              </w:rPr>
              <w:br/>
              <w:br/>
              <w:t>Desmistificar fibromialgia. Explicar que é real, tem critérios diagnósticos, e tratamento multidisciplinar.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Salve e envie para alguém que precisa entender isso.</w:t>
            </w:r>
          </w:p>
        </w:tc>
      </w:tr>
    </w:tbl>
    <w:p/>
    <w:p>
      <w:pPr>
        <w:pStyle w:val="Heading1"/>
      </w:pPr>
      <w:r>
        <w:t>Semana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Slot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45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Hook + Briefing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CTA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Segunda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Dor no Joelho</w:t>
            </w:r>
          </w:p>
        </w:tc>
        <w:tc>
          <w:tcPr>
            <w:tcW w:type="dxa" w:w="1701"/>
            <w:shd w:fill="FFF3E0" w:val="clear"/>
          </w:tcPr>
          <w:p>
            <w:r>
              <w:rPr>
                <w:sz w:val="18"/>
              </w:rPr>
              <w:t>Story (15-30s)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"Seu joelho estala? Precisa se preocupar?"</w:t>
            </w:r>
            <w:r>
              <w:rPr>
                <w:sz w:val="18"/>
              </w:rPr>
              <w:br/>
              <w:br/>
              <w:t>Quick take: quando estalo é normal vs. sinal de alerta. Formato pergunta-resposta rápida.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Responda nos Stories: seu joelho estala? 🔊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Terça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Infiltração</w:t>
            </w:r>
          </w:p>
        </w:tc>
        <w:tc>
          <w:tcPr>
            <w:tcW w:type="dxa" w:w="1701"/>
            <w:shd w:fill="E8F4FD" w:val="clear"/>
          </w:tcPr>
          <w:p>
            <w:r>
              <w:rPr>
                <w:sz w:val="18"/>
              </w:rPr>
              <w:t>Reel (60-90s)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"Infiltração dói? Vou te mostrar como realmente funciona."</w:t>
            </w:r>
            <w:r>
              <w:rPr>
                <w:sz w:val="18"/>
              </w:rPr>
              <w:br/>
              <w:br/>
              <w:t>Explicar tipos de infiltração (ácido hialurônico, corticoide, PRP). Quando é indicada, quando não. Mostrar confiança e segurança.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Tem medo de infiltração? Me conta nos comentários.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Quarta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Ondas de Choque</w:t>
            </w:r>
          </w:p>
        </w:tc>
        <w:tc>
          <w:tcPr>
            <w:tcW w:type="dxa" w:w="1701"/>
            <w:shd w:fill="FFF3E0" w:val="clear"/>
          </w:tcPr>
          <w:p>
            <w:r>
              <w:rPr>
                <w:sz w:val="18"/>
              </w:rPr>
              <w:t>Story (15-30s)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"Tratamento sem cirurgia e sem remédio? Existe."</w:t>
            </w:r>
            <w:r>
              <w:rPr>
                <w:sz w:val="18"/>
              </w:rPr>
              <w:br/>
              <w:br/>
              <w:t>Mostrar equipamento de ondas de choque. Explicar para que serve (tendinites, fascite plantar). Bastidor clínica.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Arraste para cima e saiba se é indicado para você.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Quinta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Medicina Regenerativa</w:t>
            </w:r>
          </w:p>
        </w:tc>
        <w:tc>
          <w:tcPr>
            <w:tcW w:type="dxa" w:w="1701"/>
            <w:shd w:fill="E8F4FD" w:val="clear"/>
          </w:tcPr>
          <w:p>
            <w:r>
              <w:rPr>
                <w:sz w:val="18"/>
              </w:rPr>
              <w:t>Reel (60-90s)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"O futuro da ortopedia já chegou — e chama Medicina Regenerativa."</w:t>
            </w:r>
            <w:r>
              <w:rPr>
                <w:sz w:val="18"/>
              </w:rPr>
              <w:br/>
              <w:br/>
              <w:t>Visão geral: PRP, células-tronco, proloterapia. O que a ciência já comprova. Posicionar como inovador.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Salve para consultar depois. Link na bio para agendar.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Sexta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Osteoporose</w:t>
            </w:r>
          </w:p>
        </w:tc>
        <w:tc>
          <w:tcPr>
            <w:tcW w:type="dxa" w:w="1701"/>
            <w:shd w:fill="FFF3E0" w:val="clear"/>
          </w:tcPr>
          <w:p>
            <w:r>
              <w:rPr>
                <w:sz w:val="18"/>
              </w:rPr>
              <w:t>Story (15-30s)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"3 alimentos que ajudam seus ossos (e 1 que atrapalha)."</w:t>
            </w:r>
            <w:r>
              <w:rPr>
                <w:sz w:val="18"/>
              </w:rPr>
              <w:br/>
              <w:br/>
              <w:t>Dica prática nutricional ligada a osteoporose. Formato lista rápida visual.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Qual desses você já consome? Vote! 📊</w:t>
            </w:r>
          </w:p>
        </w:tc>
      </w:tr>
    </w:tbl>
    <w:p/>
    <w:p>
      <w:pPr>
        <w:pStyle w:val="Heading1"/>
      </w:pPr>
      <w:r>
        <w:t>Semana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Slot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45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Hook + Briefing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CTA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Segunda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Cervical</w:t>
            </w:r>
          </w:p>
        </w:tc>
        <w:tc>
          <w:tcPr>
            <w:tcW w:type="dxa" w:w="1701"/>
            <w:shd w:fill="E8F4FD" w:val="clear"/>
          </w:tcPr>
          <w:p>
            <w:r>
              <w:rPr>
                <w:sz w:val="18"/>
              </w:rPr>
              <w:t>Reel (60-90s)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"Hérnia de disco cervical: quando é grave?"</w:t>
            </w:r>
            <w:r>
              <w:rPr>
                <w:sz w:val="18"/>
              </w:rPr>
              <w:br/>
              <w:br/>
              <w:t>Aprofundar: sinais de alerta (formigamento, fraqueza), quando operar vs. tratar conservador. Posicionar como referência.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Conhece alguém com dor no pescoço? Compartilhe este Reel.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Terça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Lombalgia</w:t>
            </w:r>
          </w:p>
        </w:tc>
        <w:tc>
          <w:tcPr>
            <w:tcW w:type="dxa" w:w="1701"/>
            <w:shd w:fill="FFF3E0" w:val="clear"/>
          </w:tcPr>
          <w:p>
            <w:r>
              <w:rPr>
                <w:sz w:val="18"/>
              </w:rPr>
              <w:t>Story (15-30s)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"Exercício rápido para aliviar a lombar agora."</w:t>
            </w:r>
            <w:r>
              <w:rPr>
                <w:sz w:val="18"/>
              </w:rPr>
              <w:br/>
              <w:br/>
              <w:t>Demonstrar 1 exercício simples (gato-vaca ou extensão McKenzie). Formato prático, direto ao ponto.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Teste agora e me conta se funcionou! 💬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Quarta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Artrose</w:t>
            </w:r>
          </w:p>
        </w:tc>
        <w:tc>
          <w:tcPr>
            <w:tcW w:type="dxa" w:w="1701"/>
            <w:shd w:fill="E8F4FD" w:val="clear"/>
          </w:tcPr>
          <w:p>
            <w:r>
              <w:rPr>
                <w:sz w:val="18"/>
              </w:rPr>
              <w:t>Reel (60-90s)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"Artrose no joelho: precisa mesmo operar?"</w:t>
            </w:r>
            <w:r>
              <w:rPr>
                <w:sz w:val="18"/>
              </w:rPr>
              <w:br/>
              <w:br/>
              <w:t>Tratamentos conservadores vs. cirúrgicos. Escala de gravidade. Quando cada opção faz sentido. Dados de eficácia.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Agende sua avaliação — link na bio.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Quinta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Fibromialgia</w:t>
            </w:r>
          </w:p>
        </w:tc>
        <w:tc>
          <w:tcPr>
            <w:tcW w:type="dxa" w:w="1701"/>
            <w:shd w:fill="FFF3E0" w:val="clear"/>
          </w:tcPr>
          <w:p>
            <w:r>
              <w:rPr>
                <w:sz w:val="18"/>
              </w:rPr>
              <w:t>Story (15-30s)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"Viver com fibromialgia: o que eu digo aos meus pacientes."</w:t>
            </w:r>
            <w:r>
              <w:rPr>
                <w:sz w:val="18"/>
              </w:rPr>
              <w:br/>
              <w:br/>
              <w:t>Mensagem empática. Validar a dor. Citar abordagem integrativa (exercício, sono, terapia). Humanizar.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 identifica? Me manda um direct. 💙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Sexta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Dor no Joelho</w:t>
            </w:r>
          </w:p>
        </w:tc>
        <w:tc>
          <w:tcPr>
            <w:tcW w:type="dxa" w:w="1701"/>
            <w:shd w:fill="E8F4FD" w:val="clear"/>
          </w:tcPr>
          <w:p>
            <w:r>
              <w:rPr>
                <w:sz w:val="18"/>
              </w:rPr>
              <w:t>Reel (60-90s)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"Lesão de menisco: mitos que fazem você piorar."</w:t>
            </w:r>
            <w:r>
              <w:rPr>
                <w:sz w:val="18"/>
              </w:rPr>
              <w:br/>
              <w:br/>
              <w:t>3 mitos sobre menisco (sempre opera, nunca mais corre, joelheira resolve). Corrigir com evidência.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Salve este Reel e mostre ao seu fisioterapeuta.</w:t>
            </w:r>
          </w:p>
        </w:tc>
      </w:tr>
    </w:tbl>
    <w:p/>
    <w:p>
      <w:pPr>
        <w:pStyle w:val="Heading1"/>
      </w:pPr>
      <w:r>
        <w:t>Semana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Slot</w:t>
            </w:r>
          </w:p>
        </w:tc>
        <w:tc>
          <w:tcPr>
            <w:tcW w:type="dxa" w:w="1134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1701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type="dxa" w:w="45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Hook + Briefing</w:t>
            </w:r>
          </w:p>
        </w:tc>
        <w:tc>
          <w:tcPr>
            <w:tcW w:type="dxa" w:w="2835"/>
            <w:shd w:fill="1B3A5C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CTA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Segunda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Infiltração</w:t>
            </w:r>
          </w:p>
        </w:tc>
        <w:tc>
          <w:tcPr>
            <w:tcW w:type="dxa" w:w="1701"/>
            <w:shd w:fill="FFF3E0" w:val="clear"/>
          </w:tcPr>
          <w:p>
            <w:r>
              <w:rPr>
                <w:sz w:val="18"/>
              </w:rPr>
              <w:t>Story (15-30s)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"Bastidor: preparando uma infiltração guiada por ultrassom."</w:t>
            </w:r>
            <w:r>
              <w:rPr>
                <w:sz w:val="18"/>
              </w:rPr>
              <w:br/>
              <w:br/>
              <w:t>Mostrar o processo real (sem sangue excessivo). Equipamento, precisão, cuidado. Construir confiança visual.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Você faria? Sim ou Não nos Stories.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Terça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Ondas de Choque</w:t>
            </w:r>
          </w:p>
        </w:tc>
        <w:tc>
          <w:tcPr>
            <w:tcW w:type="dxa" w:w="1701"/>
            <w:shd w:fill="E8F4FD" w:val="clear"/>
          </w:tcPr>
          <w:p>
            <w:r>
              <w:rPr>
                <w:sz w:val="18"/>
              </w:rPr>
              <w:t>Reel (60-90s)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"Fascite plantar te impedindo de andar? Tem solução sem cirurgia."</w:t>
            </w:r>
            <w:r>
              <w:rPr>
                <w:sz w:val="18"/>
              </w:rPr>
              <w:br/>
              <w:br/>
              <w:t>Case específico: fascite plantar tratada com ondas de choque. Antes/depois funcional. Resultado real.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Marque alguém que sofre com dor no pé. 👣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Quarta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Medicina Regenerativa</w:t>
            </w:r>
          </w:p>
        </w:tc>
        <w:tc>
          <w:tcPr>
            <w:tcW w:type="dxa" w:w="1701"/>
            <w:shd w:fill="FFF3E0" w:val="clear"/>
          </w:tcPr>
          <w:p>
            <w:r>
              <w:rPr>
                <w:sz w:val="18"/>
              </w:rPr>
              <w:t>Story (15-30s)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"PRP: o que é e como funciona em 30 segundos."</w:t>
            </w:r>
            <w:r>
              <w:rPr>
                <w:sz w:val="18"/>
              </w:rPr>
              <w:br/>
              <w:br/>
              <w:t>Explicação visual rápida do processo de PRP (coleta → centrifugação → aplicação). Sem jargão.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Quer saber se funciona para o seu caso? Link na bio.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Quinta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Prevenção &amp; Estilo de Vida</w:t>
            </w:r>
          </w:p>
        </w:tc>
        <w:tc>
          <w:tcPr>
            <w:tcW w:type="dxa" w:w="1701"/>
            <w:shd w:fill="E8F4FD" w:val="clear"/>
          </w:tcPr>
          <w:p>
            <w:r>
              <w:rPr>
                <w:sz w:val="18"/>
              </w:rPr>
              <w:t>Reel (60-90s)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"5 hábitos que destroem suas articulações (e você faz todo dia)."</w:t>
            </w:r>
            <w:r>
              <w:rPr>
                <w:sz w:val="18"/>
              </w:rPr>
              <w:br/>
              <w:br/>
              <w:t>Conteúdo transversal: sedentarismo, má postura, overtraining, automedicação, ignorar dor. Prevenção como tema de autoridade.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Compartilhe com quem vive reclamando de dor.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Sexta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Autoridade &amp; Conversão</w:t>
            </w:r>
          </w:p>
        </w:tc>
        <w:tc>
          <w:tcPr>
            <w:tcW w:type="dxa" w:w="1701"/>
            <w:shd w:fill="FFF3E0" w:val="clear"/>
          </w:tcPr>
          <w:p>
            <w:r>
              <w:rPr>
                <w:sz w:val="18"/>
              </w:rPr>
              <w:t>Story (15-30s)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🎣 "Por que pacientes de todo o estado vêm ao meu consultório?"</w:t>
            </w:r>
            <w:r>
              <w:rPr>
                <w:sz w:val="18"/>
              </w:rPr>
              <w:br/>
              <w:br/>
              <w:t>Depoimento/social proof. Mostrar diferenciais: tecnologia, abordagem regenerativa, atendimento humanizado. CTA forte de conversão.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Agende sua consulta — link na bio. Vagas limitadas esta semana.</w:t>
            </w:r>
          </w:p>
        </w:tc>
      </w:tr>
    </w:tbl>
    <w:p/>
    <w:p>
      <w:pPr>
        <w:pStyle w:val="Heading1"/>
      </w:pPr>
      <w:r>
        <w:t>Resumo da Distribuição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Reels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Stories</w:t>
            </w:r>
          </w:p>
        </w:tc>
      </w:tr>
      <w:tr>
        <w:tc>
          <w:tcPr>
            <w:tcW w:type="dxa" w:w="2880"/>
          </w:tcPr>
          <w:p>
            <w:r>
              <w:t>Osteoporose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880"/>
          </w:tcPr>
          <w:p>
            <w:r>
              <w:t>Cervical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880"/>
          </w:tcPr>
          <w:p>
            <w:r>
              <w:t>Lombalgia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880"/>
          </w:tcPr>
          <w:p>
            <w:r>
              <w:t>Artrose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880"/>
          </w:tcPr>
          <w:p>
            <w:r>
              <w:t>Fibromialgia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880"/>
          </w:tcPr>
          <w:p>
            <w:r>
              <w:t>Dor no Joelho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880"/>
          </w:tcPr>
          <w:p>
            <w:r>
              <w:t>Infiltração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880"/>
          </w:tcPr>
          <w:p>
            <w:r>
              <w:t>Ondas de Choque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880"/>
          </w:tcPr>
          <w:p>
            <w:r>
              <w:t>Medicina Regenerativa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880"/>
          </w:tcPr>
          <w:p>
            <w:r>
              <w:t>Prevenção &amp; Estilo de Vida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2880"/>
          </w:tcPr>
          <w:p>
            <w:r>
              <w:t>Autoridade &amp; Conversão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</w:tr>
    </w:tbl>
    <w:p/>
    <w:p>
      <w:pPr>
        <w:jc w:val="center"/>
      </w:pPr>
      <w:r>
        <w:t>Documento gerado por Iceberg Company — Projeto Pulso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